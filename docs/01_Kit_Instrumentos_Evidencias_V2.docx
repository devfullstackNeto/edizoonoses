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IFMT</w:t>
        <w:br/>
      </w:r>
      <w:r>
        <w:rPr>
          <w:b/>
          <w:color w:val="17365D"/>
          <w:sz w:val="44"/>
        </w:rPr>
        <w:t>Kit Ampliado de Instrumentos e Evidências - V2</w:t>
      </w:r>
    </w:p>
    <w:p>
      <w:pPr>
        <w:jc w:val="center"/>
      </w:pPr>
      <w:r>
        <w:rPr>
          <w:color w:val="505050"/>
          <w:sz w:val="24"/>
        </w:rPr>
        <w:t>Pesquisa, usabilidade, implantação, aceite, M&amp;E e registro fotográfico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929"/>
          </w:tcPr>
          <w:p>
            <w:r>
              <w:t>Ecossistema Digital Integrado com Inteligência Artificial para Modernizar a Vigilância em Zoonoses: Gestão Territorial e Análise de Dados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Coordenador</w:t>
            </w:r>
          </w:p>
        </w:tc>
        <w:tc>
          <w:tcPr>
            <w:tcW w:type="dxa" w:w="4929"/>
          </w:tcPr>
          <w:p>
            <w:r>
              <w:t>Carlos Gracioli Neto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Instituição</w:t>
            </w:r>
          </w:p>
        </w:tc>
        <w:tc>
          <w:tcPr>
            <w:tcW w:type="dxa" w:w="4929"/>
          </w:tcPr>
          <w:p>
            <w:r>
              <w:t>Instituto Federal de Educação, Ciência e Tecnologia de Mato Grosso - IFMT - Campus Várzea Grande</w:t>
            </w:r>
          </w:p>
        </w:tc>
      </w:tr>
      <w:tr>
        <w:tc>
          <w:tcPr>
            <w:tcW w:type="dxa" w:w="4929"/>
            <w:shd w:fill="D9EAF7"/>
          </w:tcPr>
          <w:p>
            <w:r>
              <w:rPr>
                <w:b/>
              </w:rPr>
              <w:t>Período</w:t>
            </w:r>
          </w:p>
        </w:tc>
        <w:tc>
          <w:tcPr>
            <w:tcW w:type="dxa" w:w="4929"/>
          </w:tcPr>
          <w:p>
            <w:r>
              <w:t>01/09/2025 a 31/08/2026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FF2CC"/>
          </w:tcPr>
          <w:p>
            <w:r>
              <w:rPr>
                <w:b/>
              </w:rPr>
              <w:t xml:space="preserve">Nota de integridade científica: </w:t>
            </w:r>
            <w:r>
              <w:t>Preencher somente com dados coletados de fato. Não gerar resultados fictícios para completar evidência.</w:t>
            </w:r>
          </w:p>
        </w:tc>
      </w:tr>
    </w:tbl>
    <w:p>
      <w:pPr>
        <w:pStyle w:val="Heading1"/>
      </w:pPr>
      <w:r>
        <w:t>1. Entrevista UVZ</w:t>
      </w:r>
    </w:p>
    <w:p>
      <w:pPr>
        <w:pStyle w:val="ListNumber"/>
      </w:pPr>
      <w:r>
        <w:t>Descreva o fluxo atual do registro ao encerramento de uma ocorrência.</w:t>
      </w:r>
    </w:p>
    <w:p>
      <w:pPr>
        <w:pStyle w:val="ListNumber"/>
      </w:pPr>
      <w:r>
        <w:t>Quais dados são duplicados/retranscritos?</w:t>
      </w:r>
    </w:p>
    <w:p>
      <w:pPr>
        <w:pStyle w:val="ListNumber"/>
      </w:pPr>
      <w:r>
        <w:t>Quais formulários têm maior volume/erro?</w:t>
      </w:r>
    </w:p>
    <w:p>
      <w:pPr>
        <w:pStyle w:val="ListNumber"/>
      </w:pPr>
      <w:r>
        <w:t>Como a prioridade é definida?</w:t>
      </w:r>
    </w:p>
    <w:p>
      <w:pPr>
        <w:pStyle w:val="ListNumber"/>
      </w:pPr>
      <w:r>
        <w:t>Como localização e território entram na decisão?</w:t>
      </w:r>
    </w:p>
    <w:p>
      <w:pPr>
        <w:pStyle w:val="ListNumber"/>
      </w:pPr>
      <w:r>
        <w:t>Quais relatórios são produzidos e quanto tempo levam?</w:t>
      </w:r>
    </w:p>
    <w:p>
      <w:pPr>
        <w:pStyle w:val="ListNumber"/>
      </w:pPr>
      <w:r>
        <w:t>Quais perguntas da população são frequentes?</w:t>
      </w:r>
    </w:p>
    <w:p>
      <w:pPr>
        <w:pStyle w:val="ListNumber"/>
      </w:pPr>
      <w:r>
        <w:t>Quais integrações seriam necessárias?</w:t>
      </w:r>
    </w:p>
    <w:p>
      <w:pPr>
        <w:pStyle w:val="ListNumber"/>
      </w:pPr>
      <w:r>
        <w:t>Quais dados exigem maior restrição?</w:t>
      </w:r>
    </w:p>
    <w:p>
      <w:pPr>
        <w:pStyle w:val="ListNumber"/>
      </w:pPr>
      <w:r>
        <w:t>O que faria o sistema ser abandonado?</w:t>
      </w:r>
    </w:p>
    <w:p>
      <w:pPr>
        <w:pStyle w:val="ListNumber"/>
      </w:pPr>
      <w:r>
        <w:t>Quais três indicadores demonstrariam sucesso?</w:t>
      </w:r>
    </w:p>
    <w:p>
      <w:pPr>
        <w:pStyle w:val="Heading1"/>
      </w:pPr>
      <w:r>
        <w:t>2. Teste por tarefa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Registro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Código participante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Perfil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Versão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Tarefa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Sucesso S/N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Tempo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Erros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Ajuda necessária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Severidade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Observação/fala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3. SUS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tcW w:type="dxa" w:w="1408"/>
            <w:shd w:fill="D9EAF7"/>
          </w:tcPr>
          <w:p>
            <w:r>
              <w:rPr>
                <w:b/>
              </w:rPr>
              <w:t>#</w:t>
            </w:r>
          </w:p>
        </w:tc>
        <w:tc>
          <w:tcPr>
            <w:tcW w:type="dxa" w:w="1408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08"/>
            <w:shd w:fill="D9EAF7"/>
          </w:tcPr>
          <w:p>
            <w:r>
              <w:rPr>
                <w:b/>
              </w:rPr>
              <w:t>1</w:t>
            </w:r>
          </w:p>
        </w:tc>
        <w:tc>
          <w:tcPr>
            <w:tcW w:type="dxa" w:w="1408"/>
            <w:shd w:fill="D9EAF7"/>
          </w:tcPr>
          <w:p>
            <w:r>
              <w:rPr>
                <w:b/>
              </w:rPr>
              <w:t>2</w:t>
            </w:r>
          </w:p>
        </w:tc>
        <w:tc>
          <w:tcPr>
            <w:tcW w:type="dxa" w:w="1408"/>
            <w:shd w:fill="D9EAF7"/>
          </w:tcPr>
          <w:p>
            <w:r>
              <w:rPr>
                <w:b/>
              </w:rPr>
              <w:t>3</w:t>
            </w:r>
          </w:p>
        </w:tc>
        <w:tc>
          <w:tcPr>
            <w:tcW w:type="dxa" w:w="1408"/>
            <w:shd w:fill="D9EAF7"/>
          </w:tcPr>
          <w:p>
            <w:r>
              <w:rPr>
                <w:b/>
              </w:rPr>
              <w:t>4</w:t>
            </w:r>
          </w:p>
        </w:tc>
        <w:tc>
          <w:tcPr>
            <w:tcW w:type="dxa" w:w="1408"/>
            <w:shd w:fill="D9EAF7"/>
          </w:tcPr>
          <w:p>
            <w:r>
              <w:rPr>
                <w:b/>
              </w:rPr>
              <w:t>5</w:t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Gostaria de usar frequentemente.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Achei desnecessariamente complexo.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Achei fácil de usar.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Precisaria de suporte técnico.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As funções estão bem integradas.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Há muita inconsistência.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A maioria aprenderia rapidamente.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Achei complicado de usar.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Senti-me confiante.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1408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  <w:t>Precisei aprender muito antes de usar.</w:t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  <w:tc>
          <w:tcPr>
            <w:tcW w:type="dxa" w:w="1408"/>
            <w:vAlign w:val="center"/>
          </w:tcPr>
          <w:p>
            <w:r>
              <w:rPr>
                <w:sz w:val="17"/>
              </w:rPr>
            </w:r>
          </w:p>
        </w:tc>
      </w:tr>
    </w:tbl>
    <w:p>
      <w:pPr>
        <w:pStyle w:val="Heading1"/>
      </w:pPr>
      <w:r>
        <w:t>4. Avaliação de capacitação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Escala/questão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clareza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1-5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capacidade de registrar ocorrência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1-5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capacidade de usar mapa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1-5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compreensão OCR/revisão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1-5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compreensão chatbot/limites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1-5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segurança/privacidade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1-5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funcionalidade mais útil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aberta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principal dificuldade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aberta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melhoria prioritária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aberta</w:t>
            </w:r>
          </w:p>
        </w:tc>
      </w:tr>
    </w:tbl>
    <w:p>
      <w:pPr>
        <w:pStyle w:val="Heading1"/>
      </w:pPr>
      <w:r>
        <w:t>5. Aceite</w:t>
      </w:r>
    </w:p>
    <w:p>
      <w:r>
        <w:t>Versão: ______ Ambiente: ______ Data: ______ Casos executados: ______ P0 abertos: ______ P1 abertos: ______ Pendências aceitas: ______ Responsável: ______ Assinatura: ______</w:t>
      </w:r>
    </w:p>
    <w:p>
      <w:pPr>
        <w:pStyle w:val="Heading1"/>
      </w:pPr>
      <w:r>
        <w:t>6. Checklist de evidência real</w:t>
      </w:r>
    </w:p>
    <w:p>
      <w:pPr>
        <w:pStyle w:val="ListBullet"/>
      </w:pPr>
      <w:r>
        <w:t>prints do sistema com versão/data; vídeo curto de demo; log de testes; ata; lista de presença; fotos da capacitação/demonstração; formulários reais de avaliação anonimizados; termo de aceite; changelog; repositório/commit/tag; relatório de implantação; backup/restore test; evidência de monitoramento se piloto.</w:t>
      </w:r>
    </w:p>
    <w:p>
      <w:pPr>
        <w:pStyle w:val="Heading1"/>
      </w:pPr>
      <w:r>
        <w:t>7. Plano fotográfico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D9EAF7"/>
          </w:tcPr>
          <w:p>
            <w:r>
              <w:rPr>
                <w:b/>
              </w:rPr>
              <w:t>Foto</w:t>
            </w:r>
          </w:p>
        </w:tc>
        <w:tc>
          <w:tcPr>
            <w:tcW w:type="dxa" w:w="4929"/>
            <w:shd w:fill="D9EA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equipe/projeto em atividade real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dashboard em tela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mapa/território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registro de ocorrência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OCR sendo demonstrado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chatbot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repositório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explicação/capacitação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interação/feedback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pôster/banner ou tela de resultados</w:t>
            </w:r>
          </w:p>
        </w:tc>
      </w:tr>
      <w:tr>
        <w:tc>
          <w:tcPr>
            <w:tcW w:type="dxa" w:w="4929"/>
            <w:vAlign w:val="center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4929"/>
            <w:vAlign w:val="center"/>
          </w:tcPr>
          <w:p>
            <w:r>
              <w:rPr>
                <w:sz w:val="17"/>
              </w:rPr>
              <w:t>foto final da equipe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46464"/>
        <w:sz w:val="16"/>
      </w:rPr>
      <w:t>IFMT - Campus Várzea Grande | Ecossistema Zoonoses | Encerramento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